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0F6F73"/>
          <w:sz w:val="32"/>
        </w:rPr>
        <w:t>UNGOZU R &amp; D</w:t>
      </w:r>
    </w:p>
    <w:p>
      <w:pPr>
        <w:pStyle w:val="Title"/>
        <w:jc w:val="center"/>
      </w:pPr>
      <w:r>
        <w:t>Standalone Git, Plesk &amp; VPS</w:t>
        <w:br/>
        <w:t>Deployment Guide</w:t>
      </w:r>
    </w:p>
    <w:p>
      <w:pPr>
        <w:jc w:val="center"/>
      </w:pPr>
      <w:r>
        <w:rPr>
          <w:i/>
          <w:color w:val="4B5563"/>
          <w:sz w:val="22"/>
        </w:rPr>
        <w:t>Local testing -&gt; GitHub -&gt; Plesk pull/deploy -&gt; SSH migrations -&gt; systemd -&gt; HTTPS subdomain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vAlign w:val="center"/>
            <w:shd w:fill="F7FAFC"/>
          </w:tcPr>
          <w:p>
            <w:r>
              <w:rPr>
                <w:b/>
                <w:color w:val="17365D"/>
              </w:rPr>
              <w:t>Target</w:t>
            </w:r>
          </w:p>
        </w:tc>
        <w:tc>
          <w:tcPr>
            <w:tcW w:type="dxa" w:w="6624"/>
            <w:vAlign w:val="center"/>
            <w:shd w:fill="F7FAFC"/>
          </w:tcPr>
          <w:p>
            <w:r>
              <w:t>rdp.iniakpothompson.com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r>
              <w:rPr>
                <w:b/>
                <w:color w:val="17365D"/>
              </w:rPr>
              <w:t>Hosting</w:t>
            </w:r>
          </w:p>
        </w:tc>
        <w:tc>
          <w:tcPr>
            <w:tcW w:type="dxa" w:w="6624"/>
            <w:vAlign w:val="center"/>
            <w:shd w:fill="FFFFFF"/>
          </w:tcPr>
          <w:p>
            <w:r>
              <w:t>IONOS VPS / Plesk Obsidian</w:t>
            </w:r>
          </w:p>
        </w:tc>
      </w:tr>
      <w:tr>
        <w:tc>
          <w:tcPr>
            <w:tcW w:type="dxa" w:w="2376"/>
            <w:vAlign w:val="center"/>
            <w:shd w:fill="F7FAFC"/>
          </w:tcPr>
          <w:p>
            <w:r>
              <w:rPr>
                <w:b/>
                <w:color w:val="17365D"/>
              </w:rPr>
              <w:t>Architecture</w:t>
            </w:r>
          </w:p>
        </w:tc>
        <w:tc>
          <w:tcPr>
            <w:tcW w:type="dxa" w:w="6624"/>
            <w:vAlign w:val="center"/>
            <w:shd w:fill="F7FAFC"/>
          </w:tcPr>
          <w:p>
            <w:r>
              <w:t>Next.js + FastAPI + standalone MariaDB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r>
              <w:rPr>
                <w:b/>
                <w:color w:val="17365D"/>
              </w:rPr>
              <w:t>Repositories</w:t>
            </w:r>
          </w:p>
        </w:tc>
        <w:tc>
          <w:tcPr>
            <w:tcW w:type="dxa" w:w="6624"/>
            <w:vAlign w:val="center"/>
            <w:shd w:fill="FFFFFF"/>
          </w:tcPr>
          <w:p>
            <w:r>
              <w:t>ungozu-rdp + lightweight main-site link patch</w:t>
            </w:r>
          </w:p>
        </w:tc>
      </w:tr>
      <w:tr>
        <w:tc>
          <w:tcPr>
            <w:tcW w:type="dxa" w:w="2376"/>
            <w:vAlign w:val="center"/>
            <w:shd w:fill="F7FAFC"/>
          </w:tcPr>
          <w:p>
            <w:r>
              <w:rPr>
                <w:b/>
                <w:color w:val="17365D"/>
              </w:rPr>
              <w:t>Prepared</w:t>
            </w:r>
          </w:p>
        </w:tc>
        <w:tc>
          <w:tcPr>
            <w:tcW w:type="dxa" w:w="6624"/>
            <w:vAlign w:val="center"/>
            <w:shd w:fill="F7FAFC"/>
          </w:tcPr>
          <w:p>
            <w:r>
              <w:t>6 October 2026</w:t>
            </w:r>
          </w:p>
        </w:tc>
      </w:tr>
    </w:tbl>
    <w:p/>
    <w:p>
      <w:pPr>
        <w:jc w:val="center"/>
      </w:pPr>
      <w:r>
        <w:rPr>
          <w:b/>
          <w:color w:val="0F6F73"/>
        </w:rPr>
        <w:t>Developing Researchers. Advancing Impact.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 xml:space="preserve">Follow the steps in order for the first deployment. Every major step contains an </w:t>
      </w:r>
      <w:r>
        <w:rPr>
          <w:b/>
        </w:rPr>
        <w:t>Expected outcome</w:t>
      </w:r>
      <w:r>
        <w:t xml:space="preserve"> so you can stop immediately if the observed result differs. Replace angle-bracket placeholders such as </w:t>
      </w:r>
      <w:r>
        <w:rPr>
          <w:rFonts w:ascii="Consolas" w:hAnsi="Consolas"/>
          <w:color w:val="374151"/>
          <w:sz w:val="18"/>
        </w:rPr>
        <w:t>&lt;RDP_APP_ROOT&gt;</w:t>
      </w:r>
      <w:r>
        <w:t xml:space="preserve"> with the values from your own Plesk/VPS.</w:t>
      </w:r>
    </w:p>
    <w:p>
      <w:pPr>
        <w:shd w:fill="EAF6F7"/>
        <w:keepLines/>
        <w:pBdr>
          <w:top w:val="single" w:sz="4" w:space="3" w:color="B5DDE0"/>
          <w:left w:val="single" w:sz="4" w:space="3" w:color="B5DDE0"/>
          <w:bottom w:val="single" w:sz="4" w:space="3" w:color="B5DDE0"/>
          <w:right w:val="single" w:sz="4" w:space="3" w:color="B5DDE0"/>
        </w:pBdr>
      </w:pPr>
      <w:r>
        <w:rPr>
          <w:b/>
        </w:rPr>
        <w:t>Recommended release rule: do not enable LIVE Paystack/Stripe until local validation and the full HTTPS TEST acceptance checklist have passed.</w:t>
      </w:r>
    </w:p>
    <w:p>
      <w:pPr>
        <w:pStyle w:val="Heading1"/>
      </w:pPr>
      <w:r>
        <w:t>1. Understand the deployment boundary</w:t>
      </w:r>
    </w:p>
    <w:p>
      <w:r>
        <w:t xml:space="preserve">The RDP is now a standalone repository named </w:t>
      </w:r>
      <w:r>
        <w:rPr>
          <w:rFonts w:ascii="Consolas" w:hAnsi="Consolas"/>
          <w:color w:val="374151"/>
          <w:sz w:val="18"/>
        </w:rPr>
        <w:t>ungozu-rdp</w:t>
      </w:r>
      <w:r>
        <w:t xml:space="preserve">. It must have its own MariaDB database and its own authentication. </w:t>
      </w:r>
      <w:r>
        <w:rPr>
          <w:rFonts w:ascii="Consolas" w:hAnsi="Consolas"/>
          <w:color w:val="374151"/>
          <w:sz w:val="18"/>
        </w:rPr>
        <w:t>iniakpothompson.com</w:t>
      </w:r>
      <w:r>
        <w:t xml:space="preserve"> remains a separate repository and is connected by external navigation links only.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a change to RDP can be built, migrated, deployed or rolled back without replacing the main website code or touching its database.</w:t>
      </w:r>
    </w:p>
    <w:p>
      <w:r>
        <w:t>Recommended ports on the VPS: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FastAPI  127.0.0.1:8010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Next.js  127.0.0.1:3010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Public   https://rdp.iniakpothompson.com</w:t>
      </w:r>
    </w:p>
    <w:p>
      <w:pPr>
        <w:spacing w:after="40" w:before="0"/>
      </w:pPr>
    </w:p>
    <w:p>
      <w:r>
        <w:t xml:space="preserve">Plesk/nginx terminates HTTPS and proxies </w:t>
      </w:r>
      <w:r>
        <w:rPr>
          <w:rFonts w:ascii="Consolas" w:hAnsi="Consolas"/>
          <w:color w:val="374151"/>
          <w:sz w:val="18"/>
        </w:rPr>
        <w:t>/api/v1/*</w:t>
      </w:r>
      <w:r>
        <w:t xml:space="preserve"> to FastAPI; all other requests go to Next.js.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2. Prepare the Windows development machine</w:t>
      </w:r>
    </w:p>
    <w:p>
      <w:r>
        <w:t>Place the supplied repository at, for example: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C:\Users\r02it21\Documents\ungozu-rdp</w:t>
      </w:r>
    </w:p>
    <w:p>
      <w:pPr>
        <w:spacing w:after="40" w:before="0"/>
      </w:pPr>
    </w:p>
    <w:p>
      <w:r>
        <w:t>Open PowerShell and verify prerequisites: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cd "C:\Users\r02it21\Documents\ungozu-rdp"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--version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python --version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node --version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npm --version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docker --version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docker compose version</w:t>
      </w:r>
    </w:p>
    <w:p>
      <w:pPr>
        <w:spacing w:after="40" w:before="0"/>
      </w:pPr>
    </w:p>
    <w:p>
      <w:r>
        <w:t>Recommended development baseline: Python 3.12, Node.js 22, Git and Docker Desktop/Compose.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every command prints a version; no command is reported as unrecognised.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3. Start the local MariaDB and email test server</w:t>
      </w:r>
    </w:p>
    <w:p>
      <w:r>
        <w:t xml:space="preserve">The repository includes </w:t>
      </w:r>
      <w:r>
        <w:rPr>
          <w:rFonts w:ascii="Consolas" w:hAnsi="Consolas"/>
          <w:color w:val="374151"/>
          <w:sz w:val="18"/>
        </w:rPr>
        <w:t>docker-compose.local.yml</w:t>
      </w:r>
      <w:r>
        <w:t>. Start MariaDB and Mailpit: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docker compose -f docker-compose.local.yml up -d db mailpit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docker compose -f docker-compose.local.yml ps</w:t>
      </w:r>
    </w:p>
    <w:p>
      <w:pPr>
        <w:spacing w:after="40" w:before="0"/>
      </w:pPr>
    </w:p>
    <w:p>
      <w:r>
        <w:t>The local database is intentionally non-production: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Host: 127.0.0.1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Port: 3307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Database: ungozu_rdp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User: ungozu_rdp</w:t>
      </w:r>
    </w:p>
    <w:p>
      <w:pPr>
        <w:spacing w:after="40" w:before="0"/>
      </w:pPr>
    </w:p>
    <w:p>
      <w:r>
        <w:t>Mailpit web inbox: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http://localhost:8025</w:t>
      </w:r>
    </w:p>
    <w:p>
      <w:pPr>
        <w:spacing w:after="40" w:before="0"/>
      </w:pP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</w:t>
      </w:r>
      <w:r>
        <w:rPr>
          <w:rFonts w:ascii="Consolas" w:hAnsi="Consolas"/>
          <w:color w:val="374151"/>
          <w:sz w:val="18"/>
        </w:rPr>
        <w:t>docker compose ps</w:t>
      </w:r>
      <w:r>
        <w:t xml:space="preserve"> shows </w:t>
      </w:r>
      <w:r>
        <w:rPr>
          <w:rFonts w:ascii="Consolas" w:hAnsi="Consolas"/>
          <w:color w:val="374151"/>
          <w:sz w:val="18"/>
        </w:rPr>
        <w:t>ungozu-rdp-db</w:t>
      </w:r>
      <w:r>
        <w:t xml:space="preserve"> healthy and </w:t>
      </w:r>
      <w:r>
        <w:rPr>
          <w:rFonts w:ascii="Consolas" w:hAnsi="Consolas"/>
          <w:color w:val="374151"/>
          <w:sz w:val="18"/>
        </w:rPr>
        <w:t>ungozu-rdp-mailpit</w:t>
      </w:r>
      <w:r>
        <w:t xml:space="preserve"> running. Opening port 8025 shows an empty Mailpit inbox.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4. Install local application dependencies</w:t>
      </w:r>
    </w:p>
    <w:p>
      <w:r>
        <w:t>Run: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Set-ExecutionPolicy -Scope Process Bypass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.\scripts\local_setup.ps1</w:t>
      </w:r>
    </w:p>
    <w:p>
      <w:pPr>
        <w:spacing w:after="40" w:before="0"/>
      </w:pPr>
    </w:p>
    <w:p>
      <w:r>
        <w:t xml:space="preserve">This creates </w:t>
      </w:r>
      <w:r>
        <w:rPr>
          <w:rFonts w:ascii="Consolas" w:hAnsi="Consolas"/>
          <w:color w:val="374151"/>
          <w:sz w:val="18"/>
        </w:rPr>
        <w:t>.runtime\venv</w:t>
      </w:r>
      <w:r>
        <w:t xml:space="preserve">, installs Python dependencies, creates local environment files when absent, and runs </w:t>
      </w:r>
      <w:r>
        <w:rPr>
          <w:rFonts w:ascii="Consolas" w:hAnsi="Consolas"/>
          <w:color w:val="374151"/>
          <w:sz w:val="18"/>
        </w:rPr>
        <w:t>npm ci</w:t>
      </w:r>
      <w:r>
        <w:t xml:space="preserve"> for the frontend.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</w:t>
      </w:r>
      <w:r>
        <w:rPr>
          <w:rFonts w:ascii="Consolas" w:hAnsi="Consolas"/>
          <w:color w:val="374151"/>
          <w:sz w:val="18"/>
        </w:rPr>
        <w:t>.runtime\venv</w:t>
      </w:r>
      <w:r>
        <w:t xml:space="preserve"> exists, </w:t>
      </w:r>
      <w:r>
        <w:rPr>
          <w:rFonts w:ascii="Consolas" w:hAnsi="Consolas"/>
          <w:color w:val="374151"/>
          <w:sz w:val="18"/>
        </w:rPr>
        <w:t>frontend\node_modules</w:t>
      </w:r>
      <w:r>
        <w:t xml:space="preserve"> exists, </w:t>
      </w:r>
      <w:r>
        <w:rPr>
          <w:rFonts w:ascii="Consolas" w:hAnsi="Consolas"/>
          <w:color w:val="374151"/>
          <w:sz w:val="18"/>
        </w:rPr>
        <w:t>backend\.env</w:t>
      </w:r>
      <w:r>
        <w:t xml:space="preserve"> exists, and </w:t>
      </w:r>
      <w:r>
        <w:rPr>
          <w:rFonts w:ascii="Consolas" w:hAnsi="Consolas"/>
          <w:color w:val="374151"/>
          <w:sz w:val="18"/>
        </w:rPr>
        <w:t>frontend\.env.local</w:t>
      </w:r>
      <w:r>
        <w:t xml:space="preserve"> exists.</w:t>
      </w:r>
    </w:p>
    <w:p>
      <w:r>
        <w:t xml:space="preserve">If the script copied </w:t>
      </w:r>
      <w:r>
        <w:rPr>
          <w:rFonts w:ascii="Consolas" w:hAnsi="Consolas"/>
          <w:color w:val="374151"/>
          <w:sz w:val="18"/>
        </w:rPr>
        <w:t>backend\.env.example</w:t>
      </w:r>
      <w:r>
        <w:t>, generate two independent secrets: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python -c "import secrets; print(secrets.token_urlsafe(64))"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python -c "import secrets; print(secrets.token_urlsafe(64))"</w:t>
      </w:r>
    </w:p>
    <w:p>
      <w:pPr>
        <w:spacing w:after="40" w:before="0"/>
      </w:pPr>
    </w:p>
    <w:p>
      <w:r>
        <w:t xml:space="preserve">Put the first value in </w:t>
      </w:r>
      <w:r>
        <w:rPr>
          <w:rFonts w:ascii="Consolas" w:hAnsi="Consolas"/>
          <w:color w:val="374151"/>
          <w:sz w:val="18"/>
        </w:rPr>
        <w:t>SECRET_KEY</w:t>
      </w:r>
      <w:r>
        <w:t xml:space="preserve"> and the second in </w:t>
      </w:r>
      <w:r>
        <w:rPr>
          <w:rFonts w:ascii="Consolas" w:hAnsi="Consolas"/>
          <w:color w:val="374151"/>
          <w:sz w:val="18"/>
        </w:rPr>
        <w:t>CREDENTIAL_ENCRYPTION_KEY</w:t>
      </w:r>
      <w:r>
        <w:t xml:space="preserve"> in </w:t>
      </w:r>
      <w:r>
        <w:rPr>
          <w:rFonts w:ascii="Consolas" w:hAnsi="Consolas"/>
          <w:color w:val="374151"/>
          <w:sz w:val="18"/>
        </w:rPr>
        <w:t>backend\.env</w:t>
      </w:r>
      <w:r>
        <w:t>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neither value contains </w:t>
      </w:r>
      <w:r>
        <w:rPr>
          <w:rFonts w:ascii="Consolas" w:hAnsi="Consolas"/>
          <w:color w:val="374151"/>
          <w:sz w:val="18"/>
        </w:rPr>
        <w:t>CHANGE_ME</w:t>
      </w:r>
      <w:r>
        <w:t>, and the two values are different.</w:t>
      </w:r>
    </w:p>
    <w:p>
      <w:pPr>
        <w:ind w:left="259"/>
        <w:shd w:fill="FFF8E7"/>
        <w:pBdr>
          <w:top w:val="single" w:sz="4" w:space="3" w:color="F0D58C"/>
          <w:left w:val="single" w:sz="4" w:space="3" w:color="F0D58C"/>
          <w:bottom w:val="single" w:sz="4" w:space="3" w:color="F0D58C"/>
          <w:right w:val="single" w:sz="4" w:space="3" w:color="F0D58C"/>
        </w:pBdr>
      </w:pPr>
      <w:r>
        <w:t xml:space="preserve">Never commit </w:t>
      </w:r>
      <w:r>
        <w:rPr>
          <w:rFonts w:ascii="Consolas" w:hAnsi="Consolas"/>
          <w:color w:val="374151"/>
          <w:sz w:val="18"/>
        </w:rPr>
        <w:t>backend\.env</w:t>
      </w:r>
      <w:r>
        <w:t xml:space="preserve">, </w:t>
      </w:r>
      <w:r>
        <w:rPr>
          <w:rFonts w:ascii="Consolas" w:hAnsi="Consolas"/>
          <w:color w:val="374151"/>
          <w:sz w:val="18"/>
        </w:rPr>
        <w:t>frontend\.env.local</w:t>
      </w:r>
      <w:r>
        <w:t xml:space="preserve">, </w:t>
      </w:r>
      <w:r>
        <w:rPr>
          <w:rFonts w:ascii="Consolas" w:hAnsi="Consolas"/>
          <w:color w:val="374151"/>
          <w:sz w:val="18"/>
        </w:rPr>
        <w:t>frontend\.env.production</w:t>
      </w:r>
      <w:r>
        <w:t xml:space="preserve"> or payment credentials.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5. Create the local database schema</w:t>
      </w:r>
    </w:p>
    <w:p>
      <w:r>
        <w:t>From the repository root: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Push-Location backend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&amp; "..\.runtime\venv\Scripts\alembic.exe" upgrade head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&amp; "..\.runtime\venv\Scripts\alembic.exe" current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Pop-Location</w:t>
      </w:r>
    </w:p>
    <w:p>
      <w:pPr>
        <w:spacing w:after="40" w:before="0"/>
      </w:pP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Alembic reports the current revision as </w:t>
      </w:r>
      <w:r>
        <w:rPr>
          <w:rFonts w:ascii="Consolas" w:hAnsi="Consolas"/>
          <w:color w:val="374151"/>
          <w:sz w:val="18"/>
        </w:rPr>
        <w:t>rdp0002_payments (head)</w:t>
      </w:r>
      <w:r>
        <w:t>. The initial migration also creates the RDP user table, programme tables, founding cohort and fee-plan seed records.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6. Create the first local RDP administrator</w:t>
      </w:r>
    </w:p>
    <w:p>
      <w:r>
        <w:t>Run: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Push-Location backend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&amp; "..\.runtime\venv\Scripts\python.exe" scripts\create_admin.py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Pop-Location</w:t>
      </w:r>
    </w:p>
    <w:p>
      <w:pPr>
        <w:spacing w:after="40" w:before="0"/>
      </w:pPr>
    </w:p>
    <w:p>
      <w:r>
        <w:t>Enter your administrator email, name and a strong password when prompted.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the command prints </w:t>
      </w:r>
      <w:r>
        <w:rPr>
          <w:rFonts w:ascii="Consolas" w:hAnsi="Consolas"/>
          <w:color w:val="374151"/>
          <w:sz w:val="18"/>
        </w:rPr>
        <w:t>Created admin account.</w:t>
      </w:r>
      <w:r>
        <w:t xml:space="preserve"> or </w:t>
      </w:r>
      <w:r>
        <w:rPr>
          <w:rFonts w:ascii="Consolas" w:hAnsi="Consolas"/>
          <w:color w:val="374151"/>
          <w:sz w:val="18"/>
        </w:rPr>
        <w:t>Updated existing admin account.</w:t>
      </w:r>
      <w:r>
        <w:t>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7. Run the full local build validation</w:t>
      </w:r>
    </w:p>
    <w:p>
      <w:r>
        <w:t>Run: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.\scripts\local_validate.ps1</w:t>
      </w:r>
    </w:p>
    <w:p>
      <w:pPr>
        <w:spacing w:after="40" w:before="0"/>
      </w:pPr>
    </w:p>
    <w:p>
      <w:r>
        <w:t>This performs Python compilation, checks/applies Alembic migrations, runs the TypeScript checker and builds the Next.js production bundle.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the script finishes with: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Validation passed: Python compile, Alembic migration, TypeScript check and Next.js build.</w:t>
      </w:r>
    </w:p>
    <w:p>
      <w:pPr>
        <w:spacing w:after="40" w:before="0"/>
      </w:pPr>
    </w:p>
    <w:p>
      <w:r>
        <w:t>Do not push a release candidate if this step fails.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8. Start the application locally</w:t>
      </w:r>
    </w:p>
    <w:p>
      <w:r>
        <w:t xml:space="preserve">Open </w:t>
      </w:r>
      <w:r>
        <w:rPr>
          <w:b/>
        </w:rPr>
        <w:t>two PowerShell windows</w:t>
      </w:r>
      <w:r>
        <w:t xml:space="preserve"> in the repository root.</w:t>
      </w:r>
    </w:p>
    <w:p>
      <w:r>
        <w:t>Window 1: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.\scripts\start_backend.ps1</w:t>
      </w:r>
    </w:p>
    <w:p>
      <w:pPr>
        <w:spacing w:after="40" w:before="0"/>
      </w:pPr>
    </w:p>
    <w:p>
      <w:r>
        <w:t>Window 2: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.\scripts\start_frontend.ps1</w:t>
      </w:r>
    </w:p>
    <w:p>
      <w:pPr>
        <w:spacing w:after="40" w:before="0"/>
      </w:pPr>
    </w:p>
    <w:p>
      <w:r>
        <w:t>Then test: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Frontend:       http://localhost:3010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Admin login:    http://localhost:3010/admin/login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API health:     http://localhost:8010/api/v1/health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Mailpit:        http://localhost:8025</w:t>
      </w:r>
    </w:p>
    <w:p>
      <w:pPr>
        <w:spacing w:after="40" w:before="0"/>
      </w:pP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the frontend loads, the API health endpoint returns JSON with </w:t>
      </w:r>
      <w:r>
        <w:rPr>
          <w:rFonts w:ascii="Consolas" w:hAnsi="Consolas"/>
          <w:color w:val="374151"/>
          <w:sz w:val="18"/>
        </w:rPr>
        <w:t>"status":"ok"</w:t>
      </w:r>
      <w:r>
        <w:t>, and the administrator can sign in.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9. Execute the local functional test journey</w:t>
      </w:r>
    </w:p>
    <w:p>
      <w:r>
        <w:t>Test in this order so that later steps depend on verified earlier steps.</w:t>
      </w:r>
    </w:p>
    <w:p>
      <w:pPr>
        <w:pStyle w:val="Heading3"/>
      </w:pPr>
      <w:r>
        <w:t>9.1 Public application</w:t>
      </w:r>
    </w:p>
    <w:p>
      <w:r>
        <w:t xml:space="preserve">Open </w:t>
      </w:r>
      <w:r>
        <w:rPr>
          <w:rFonts w:ascii="Consolas" w:hAnsi="Consolas"/>
          <w:color w:val="374151"/>
          <w:sz w:val="18"/>
        </w:rPr>
        <w:t>/apply</w:t>
      </w:r>
      <w:r>
        <w:t xml:space="preserve"> and submit a test applicant.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an application reference/private status token is created and an application-confirmation email appears in Mailpit.</w:t>
      </w:r>
    </w:p>
    <w:p>
      <w:pPr>
        <w:pStyle w:val="Heading3"/>
      </w:pPr>
      <w:r>
        <w:t>9.2 Application status</w:t>
      </w:r>
    </w:p>
    <w:p>
      <w:r>
        <w:t xml:space="preserve">Follow the status link from the email or use </w:t>
      </w:r>
      <w:r>
        <w:rPr>
          <w:rFonts w:ascii="Consolas" w:hAnsi="Consolas"/>
          <w:color w:val="374151"/>
          <w:sz w:val="18"/>
        </w:rPr>
        <w:t>/status</w:t>
      </w:r>
      <w:r>
        <w:t>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the applicant can retrieve only their own status with the reference/token.</w:t>
      </w:r>
    </w:p>
    <w:p>
      <w:pPr>
        <w:pStyle w:val="Heading3"/>
      </w:pPr>
      <w:r>
        <w:t>9.3 Admin review and admission</w:t>
      </w:r>
    </w:p>
    <w:p>
      <w:r>
        <w:t xml:space="preserve">Sign in at </w:t>
      </w:r>
      <w:r>
        <w:rPr>
          <w:rFonts w:ascii="Consolas" w:hAnsi="Consolas"/>
          <w:color w:val="374151"/>
          <w:sz w:val="18"/>
        </w:rPr>
        <w:t>/admin/login</w:t>
      </w:r>
      <w:r>
        <w:t>, open the application, complete the five-dimension review, then accept the applicant and assign a fee plan.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the application moves to payment-due status and an admission/payment communication appears in Mailpit.</w:t>
      </w:r>
    </w:p>
    <w:p>
      <w:pPr>
        <w:pStyle w:val="Heading3"/>
      </w:pPr>
      <w:r>
        <w:t>9.4 Scholarships</w:t>
      </w:r>
    </w:p>
    <w:p>
      <w:r>
        <w:t>Submit a scholarship request from the applicant flow and decide it from the admin interface.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the decision is stored; eligible unpaid invoices are recalculated where permitted; a decision email appears in Mailpit.</w:t>
      </w:r>
    </w:p>
    <w:p>
      <w:pPr>
        <w:pStyle w:val="Heading3"/>
      </w:pPr>
      <w:r>
        <w:t>9.5 Payment gateways - TEST only</w:t>
      </w:r>
    </w:p>
    <w:p>
      <w:r>
        <w:t xml:space="preserve">Open </w:t>
      </w:r>
      <w:r>
        <w:rPr>
          <w:rFonts w:ascii="Consolas" w:hAnsi="Consolas"/>
          <w:color w:val="374151"/>
          <w:sz w:val="18"/>
        </w:rPr>
        <w:t>/admin/settings/payments</w:t>
      </w:r>
      <w:r>
        <w:t xml:space="preserve">. Configure </w:t>
      </w:r>
      <w:r>
        <w:rPr>
          <w:b/>
        </w:rPr>
        <w:t>TEST</w:t>
      </w:r>
      <w:r>
        <w:t xml:space="preserve"> Paystack and/or Stripe credentials. Use </w:t>
      </w:r>
      <w:r>
        <w:rPr>
          <w:rFonts w:ascii="Consolas" w:hAnsi="Consolas"/>
          <w:color w:val="374151"/>
          <w:sz w:val="18"/>
        </w:rPr>
        <w:t>Test connection</w:t>
      </w:r>
      <w:r>
        <w:t xml:space="preserve"> before enabling a provider.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the UI reports the gateway as configured and the connection test succeeds. Secret values become masked after storage.</w:t>
      </w:r>
    </w:p>
    <w:p>
      <w:r>
        <w:t>Local hosted-checkout callbacks can be tested, but provider webhooks require a public HTTPS URL. Perform complete signed-webhook testing on the staging/production subdomain in TEST mode, or temporarily use a secure development tunnel.</w:t>
      </w:r>
    </w:p>
    <w:p>
      <w:pPr>
        <w:pStyle w:val="Heading3"/>
      </w:pPr>
      <w:r>
        <w:t>9.6 First verified payment</w:t>
      </w:r>
    </w:p>
    <w:p>
      <w:r>
        <w:t>Pay an assigned test invoice through a TEST gateway.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the payment becomes verified, the invoice changes to paid, enrolment is created/activated as appropriate, and the participant receives an account/password-setup email.</w:t>
      </w:r>
    </w:p>
    <w:p>
      <w:pPr>
        <w:pStyle w:val="Heading3"/>
      </w:pPr>
      <w:r>
        <w:t>9.7 Participant portal</w:t>
      </w:r>
    </w:p>
    <w:p>
      <w:r>
        <w:t xml:space="preserve">Use the password setup link, then sign in at </w:t>
      </w:r>
      <w:r>
        <w:rPr>
          <w:rFonts w:ascii="Consolas" w:hAnsi="Consolas"/>
          <w:color w:val="374151"/>
          <w:sz w:val="18"/>
        </w:rPr>
        <w:t>/login</w:t>
      </w:r>
      <w:r>
        <w:t xml:space="preserve"> and open </w:t>
      </w:r>
      <w:r>
        <w:rPr>
          <w:rFonts w:ascii="Consolas" w:hAnsi="Consolas"/>
          <w:color w:val="374151"/>
          <w:sz w:val="18"/>
        </w:rPr>
        <w:t>/portal</w:t>
      </w:r>
      <w:r>
        <w:t>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the participant can save/submit the IRDP, submit monthly check-ins, see mentor feedback, view events/resources and see fee status.</w:t>
      </w:r>
    </w:p>
    <w:p>
      <w:pPr>
        <w:pStyle w:val="Heading3"/>
      </w:pPr>
      <w:r>
        <w:t>9.8 Mentor/admin delivery</w:t>
      </w:r>
    </w:p>
    <w:p>
      <w:r>
        <w:t>In admin, review an enrolment, add IRDP/check-in feedback, and create a published event/resource.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feedback and published content become visible to the correct participant.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10. Initialise the standalone Git repository and push to GitHub</w:t>
      </w:r>
    </w:p>
    <w:p>
      <w:r>
        <w:t xml:space="preserve">Create a </w:t>
      </w:r>
      <w:r>
        <w:rPr>
          <w:b/>
        </w:rPr>
        <w:t>new repository</w:t>
      </w:r>
      <w:r>
        <w:t xml:space="preserve"> on GitHub, for example </w:t>
      </w:r>
      <w:r>
        <w:rPr>
          <w:rFonts w:ascii="Consolas" w:hAnsi="Consolas"/>
          <w:color w:val="374151"/>
          <w:sz w:val="18"/>
        </w:rPr>
        <w:t>ungozu-rdp</w:t>
      </w:r>
      <w:r>
        <w:t>. Do not initialise it with conflicting starter files if you are pushing this package as the first commit.</w:t>
      </w:r>
    </w:p>
    <w:p>
      <w:r>
        <w:t>From PowerShell: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cd "C:\Users\r02it21\Documents\ungozu-rdp"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init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checkout -b main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status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add .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status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commit -m "Initial standalone Ungozu R&amp;D platform"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remote add origin git@github.com:&lt;GITHUB_OWNER&gt;/ungozu-rdp.git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push -u origin main</w:t>
      </w:r>
    </w:p>
    <w:p>
      <w:pPr>
        <w:spacing w:after="40" w:before="0"/>
      </w:pPr>
    </w:p>
    <w:p>
      <w:r>
        <w:t xml:space="preserve">Before </w:t>
      </w:r>
      <w:r>
        <w:rPr>
          <w:rFonts w:ascii="Consolas" w:hAnsi="Consolas"/>
          <w:color w:val="374151"/>
          <w:sz w:val="18"/>
        </w:rPr>
        <w:t>git add .</w:t>
      </w:r>
      <w:r>
        <w:t xml:space="preserve">, verify that </w:t>
      </w:r>
      <w:r>
        <w:rPr>
          <w:rFonts w:ascii="Consolas" w:hAnsi="Consolas"/>
          <w:color w:val="374151"/>
          <w:sz w:val="18"/>
        </w:rPr>
        <w:t>backend/.env</w:t>
      </w:r>
      <w:r>
        <w:t xml:space="preserve"> and other secret files are not listed. The supplied </w:t>
      </w:r>
      <w:r>
        <w:rPr>
          <w:rFonts w:ascii="Consolas" w:hAnsi="Consolas"/>
          <w:color w:val="374151"/>
          <w:sz w:val="18"/>
        </w:rPr>
        <w:t>.gitignore</w:t>
      </w:r>
      <w:r>
        <w:t xml:space="preserve"> excludes them.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GitHub shows the standalone code on branch </w:t>
      </w:r>
      <w:r>
        <w:rPr>
          <w:rFonts w:ascii="Consolas" w:hAnsi="Consolas"/>
          <w:color w:val="374151"/>
          <w:sz w:val="18"/>
        </w:rPr>
        <w:t>main</w:t>
      </w:r>
      <w:r>
        <w:t>, and the included GitHub Actions workflow begins. Wait for backend and frontend CI jobs to pass.</w:t>
      </w:r>
    </w:p>
    <w:p>
      <w:r>
        <w:t>If the repository is private, a Plesk-generated SSH deploy key is preferable to putting a personal password/token in Plesk. GitHub deploy keys are scoped to one repository and are read-only by default.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11. Link the main iniakpothompson.com repository</w:t>
      </w:r>
    </w:p>
    <w:p>
      <w:r>
        <w:t xml:space="preserve">Do this in the </w:t>
      </w:r>
      <w:r>
        <w:rPr>
          <w:b/>
        </w:rPr>
        <w:t>main website repository</w:t>
      </w:r>
      <w:r>
        <w:t xml:space="preserve">, not inside </w:t>
      </w:r>
      <w:r>
        <w:rPr>
          <w:rFonts w:ascii="Consolas" w:hAnsi="Consolas"/>
          <w:color w:val="374151"/>
          <w:sz w:val="18"/>
        </w:rPr>
        <w:t>ungozu-rdp</w:t>
      </w:r>
      <w:r>
        <w:t>.</w:t>
      </w:r>
    </w:p>
    <w:p>
      <w:r>
        <w:t>From the main repository root: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status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apply --check "&lt;PACKAGE_PATH&gt;\iniakpothompson-main-site-link-patch\iniakpothompson-rdp-links.patch"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apply "&lt;PACKAGE_PATH&gt;\iniakpothompson-main-site-link-patch\iniakpothompson-rdp-links.patch"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diff</w:t>
      </w:r>
    </w:p>
    <w:p>
      <w:pPr>
        <w:spacing w:after="40" w:before="0"/>
      </w:pPr>
    </w:p>
    <w:p>
      <w:r>
        <w:t>Add to the main website frontend production environment: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NEXT_PUBLIC_RDP_URL=https://rdp.iniakpothompson.com</w:t>
      </w:r>
    </w:p>
    <w:p>
      <w:pPr>
        <w:spacing w:after="40" w:before="0"/>
      </w:pPr>
    </w:p>
    <w:p>
      <w:r>
        <w:t>Run the main website's own type-check/build, then commit and push it independently.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the main public navigation/footer opens the standalone programme, and the main CMS administrator navigation opens </w:t>
      </w:r>
      <w:r>
        <w:rPr>
          <w:rFonts w:ascii="Consolas" w:hAnsi="Consolas"/>
          <w:color w:val="374151"/>
          <w:sz w:val="18"/>
        </w:rPr>
        <w:t>https://rdp.iniakpothompson.com/admin</w:t>
      </w:r>
      <w:r>
        <w:t>. No RDP database migrations or backend code are added to the main site.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12. Create the RDP subdomain in Plesk</w:t>
      </w:r>
    </w:p>
    <w:p>
      <w:r>
        <w:t>In Plesk, create/enable: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rdp.iniakpothompson.com</w:t>
      </w:r>
    </w:p>
    <w:p>
      <w:pPr>
        <w:spacing w:after="40" w:before="0"/>
      </w:pPr>
    </w:p>
    <w:p>
      <w:r>
        <w:t>Ensure DNS resolves to the IONOS VPS. Enable SSL/TLS and redirect HTTP to HTTPS after a valid certificate is installed.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DNS resolves to the VPS and the subdomain opens over HTTPS without a browser certificate warning. At this stage it may still display a placeholder until proxying is configured.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13. Create the standalone MariaDB database in Plesk</w:t>
      </w:r>
    </w:p>
    <w:p>
      <w:r>
        <w:t xml:space="preserve">In Plesk </w:t>
      </w:r>
      <w:r>
        <w:rPr>
          <w:b/>
        </w:rPr>
        <w:t>Databases</w:t>
      </w:r>
      <w:r>
        <w:t>, create a dedicated database and dedicated database user. Plesk may prefix the database/user names; always use the actual values shown in Plesk.</w:t>
      </w:r>
    </w:p>
    <w:p>
      <w:r>
        <w:t>Record securely: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DB host: 127.0.0.1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DB port: 3306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DB name: &lt;ACTUAL_PLESK_DB_NAME&gt;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DB user: &lt;ACTUAL_PLESK_DB_USER&gt;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DB password: &lt;STRONG_PASSWORD&gt;</w:t>
      </w:r>
    </w:p>
    <w:p>
      <w:pPr>
        <w:spacing w:after="40" w:before="0"/>
      </w:pPr>
    </w:p>
    <w:p>
      <w:r>
        <w:t>Do not use the main website database.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the database appears in Plesk and the database user is assigned to it.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14. Configure Plesk Git to pull the GitHub repository</w:t>
      </w:r>
    </w:p>
    <w:p>
      <w:r>
        <w:t xml:space="preserve">In </w:t>
      </w:r>
      <w:r>
        <w:rPr>
          <w:b/>
        </w:rPr>
        <w:t>Websites &amp; Domains -&gt; rdp.iniakpothompson.com -&gt; Git -&gt; Add Repository</w:t>
      </w:r>
      <w:r>
        <w:t>:</w:t>
      </w:r>
    </w:p>
    <w:p>
      <w:pPr>
        <w:ind w:left="317" w:hanging="317"/>
      </w:pPr>
      <w:r>
        <w:rPr>
          <w:b/>
        </w:rPr>
        <w:t xml:space="preserve">1.  </w:t>
      </w:r>
      <w:r>
        <w:t xml:space="preserve">Choose </w:t>
      </w:r>
      <w:r>
        <w:rPr>
          <w:b/>
        </w:rPr>
        <w:t>Remote Git hosting</w:t>
      </w:r>
      <w:r>
        <w:t>.</w:t>
      </w:r>
    </w:p>
    <w:p>
      <w:pPr>
        <w:ind w:left="317" w:hanging="317"/>
      </w:pPr>
      <w:r>
        <w:rPr>
          <w:b/>
        </w:rPr>
        <w:t xml:space="preserve">2.  </w:t>
      </w:r>
      <w:r>
        <w:t>Enter the SSH repository URL: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 xml:space="preserve">   git@github.com:&lt;GITHUB_OWNER&gt;/ungozu-rdp.git</w:t>
      </w:r>
    </w:p>
    <w:p>
      <w:pPr>
        <w:spacing w:after="40" w:before="0"/>
      </w:pPr>
    </w:p>
    <w:p>
      <w:pPr>
        <w:ind w:left="317" w:hanging="317"/>
      </w:pPr>
      <w:r>
        <w:rPr>
          <w:b/>
        </w:rPr>
        <w:t xml:space="preserve">3.  </w:t>
      </w:r>
      <w:r>
        <w:t xml:space="preserve">For a private repository, copy the SSH public key generated by Plesk and add it in GitHub: </w:t>
      </w:r>
      <w:r>
        <w:rPr>
          <w:b/>
        </w:rPr>
        <w:t>Repository Settings -&gt; Deploy keys -&gt; Add deploy key</w:t>
      </w:r>
      <w:r>
        <w:t>. Read-only access is sufficient.</w:t>
      </w:r>
    </w:p>
    <w:p>
      <w:pPr>
        <w:ind w:left="317" w:hanging="317"/>
      </w:pPr>
      <w:r>
        <w:rPr>
          <w:b/>
        </w:rPr>
        <w:t xml:space="preserve">4.  </w:t>
      </w:r>
      <w:r>
        <w:t xml:space="preserve">Select branch </w:t>
      </w:r>
      <w:r>
        <w:rPr>
          <w:rFonts w:ascii="Consolas" w:hAnsi="Consolas"/>
          <w:color w:val="374151"/>
          <w:sz w:val="18"/>
        </w:rPr>
        <w:t>main</w:t>
      </w:r>
      <w:r>
        <w:t>.</w:t>
      </w:r>
    </w:p>
    <w:p>
      <w:pPr>
        <w:ind w:left="317" w:hanging="317"/>
      </w:pPr>
      <w:r>
        <w:rPr>
          <w:b/>
        </w:rPr>
        <w:t xml:space="preserve">5.  </w:t>
      </w:r>
      <w:r>
        <w:t xml:space="preserve">Select </w:t>
      </w:r>
      <w:r>
        <w:rPr>
          <w:b/>
        </w:rPr>
        <w:t>Manual deployment</w:t>
      </w:r>
      <w:r>
        <w:t xml:space="preserve"> initially. This creates a deliberate approval step between </w:t>
      </w:r>
      <w:r>
        <w:rPr>
          <w:rFonts w:ascii="Consolas" w:hAnsi="Consolas"/>
          <w:color w:val="374151"/>
          <w:sz w:val="18"/>
        </w:rPr>
        <w:t>git push</w:t>
      </w:r>
      <w:r>
        <w:t xml:space="preserve"> and production deployment.</w:t>
      </w:r>
    </w:p>
    <w:p>
      <w:pPr>
        <w:ind w:left="317" w:hanging="317"/>
      </w:pPr>
      <w:r>
        <w:rPr>
          <w:b/>
        </w:rPr>
        <w:t xml:space="preserve">6.  </w:t>
      </w:r>
      <w:r>
        <w:t xml:space="preserve">Choose an application deployment directory. </w:t>
      </w:r>
      <w:r>
        <w:rPr>
          <w:b/>
        </w:rPr>
        <w:t>Preferred:</w:t>
      </w:r>
      <w:r>
        <w:t xml:space="preserve"> a subscription-owned directory outside the public document root, for example </w:t>
      </w:r>
      <w:r>
        <w:rPr>
          <w:rFonts w:ascii="Consolas" w:hAnsi="Consolas"/>
          <w:color w:val="374151"/>
          <w:sz w:val="18"/>
        </w:rPr>
        <w:t>&lt;SUBSCRIPTION_ROOT&gt;/rdp-app</w:t>
      </w:r>
      <w:r>
        <w:t>. If Plesk's directory chooser is constrained, create the directory first as the subscription system user/root and select the path Plesk offers. Do not place secrets in a web-served location unless nginx proxying has been verified to prevent direct file serving.</w:t>
      </w:r>
    </w:p>
    <w:p>
      <w:pPr>
        <w:ind w:left="317" w:hanging="317"/>
      </w:pPr>
      <w:r>
        <w:rPr>
          <w:b/>
        </w:rPr>
        <w:t xml:space="preserve">7.  </w:t>
      </w:r>
      <w:r>
        <w:t>Click OK and let Plesk clone the repository.</w:t>
      </w:r>
    </w:p>
    <w:p>
      <w:pPr>
        <w:ind w:left="317" w:hanging="317"/>
      </w:pPr>
      <w:r>
        <w:rPr>
          <w:b/>
        </w:rPr>
        <w:t xml:space="preserve">8.  </w:t>
      </w:r>
      <w:r>
        <w:t xml:space="preserve">Use </w:t>
      </w:r>
      <w:r>
        <w:rPr>
          <w:b/>
        </w:rPr>
        <w:t>Pull Updates</w:t>
      </w:r>
      <w:r>
        <w:t xml:space="preserve">, then </w:t>
      </w:r>
      <w:r>
        <w:rPr>
          <w:b/>
        </w:rPr>
        <w:t>Deploy from Repository</w:t>
      </w:r>
      <w:r>
        <w:t>.</w:t>
      </w:r>
    </w:p>
    <w:p>
      <w:r>
        <w:t>Plesk officially supports remote Git hosting, SSH deploy keys, manual deployment and a configurable target directory. The package deliberately keeps build/migration actions in SSH rather than hiding them inside an automatic deploy hook.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Plesk shows the repository, current branch </w:t>
      </w:r>
      <w:r>
        <w:rPr>
          <w:rFonts w:ascii="Consolas" w:hAnsi="Consolas"/>
          <w:color w:val="374151"/>
          <w:sz w:val="18"/>
        </w:rPr>
        <w:t>main</w:t>
      </w:r>
      <w:r>
        <w:t xml:space="preserve">, last commit and deployment path; the chosen application directory contains </w:t>
      </w:r>
      <w:r>
        <w:rPr>
          <w:rFonts w:ascii="Consolas" w:hAnsi="Consolas"/>
          <w:color w:val="374151"/>
          <w:sz w:val="18"/>
        </w:rPr>
        <w:t>backend</w:t>
      </w:r>
      <w:r>
        <w:t xml:space="preserve">, </w:t>
      </w:r>
      <w:r>
        <w:rPr>
          <w:rFonts w:ascii="Consolas" w:hAnsi="Consolas"/>
          <w:color w:val="374151"/>
          <w:sz w:val="18"/>
        </w:rPr>
        <w:t>frontend</w:t>
      </w:r>
      <w:r>
        <w:t xml:space="preserve">, </w:t>
      </w:r>
      <w:r>
        <w:rPr>
          <w:rFonts w:ascii="Consolas" w:hAnsi="Consolas"/>
          <w:color w:val="374151"/>
          <w:sz w:val="18"/>
        </w:rPr>
        <w:t>deploy</w:t>
      </w:r>
      <w:r>
        <w:t xml:space="preserve"> and </w:t>
      </w:r>
      <w:r>
        <w:rPr>
          <w:rFonts w:ascii="Consolas" w:hAnsi="Consolas"/>
          <w:color w:val="374151"/>
          <w:sz w:val="18"/>
        </w:rPr>
        <w:t>scripts</w:t>
      </w:r>
      <w:r>
        <w:t>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15. Verify VPS runtime prerequisites over SSH</w:t>
      </w:r>
    </w:p>
    <w:p>
      <w:r>
        <w:t>SSH to the VPS and find the actual deployed directory shown by Plesk. Then: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cd &lt;RDP_APP_ROOT&gt;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pwd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stat -c '%U:%G' .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python3 --version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python3 -m venv --help &gt;/dev/null &amp;&amp; echo "python venv: OK"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node --version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npm --version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--version</w:t>
      </w:r>
    </w:p>
    <w:p>
      <w:pPr>
        <w:spacing w:after="40" w:before="0"/>
      </w:pPr>
    </w:p>
    <w:p>
      <w:r>
        <w:t>Use Node 22 and Python 3.12 where practical. If a prerequisite is absent, install/enable it using your server OS/Plesk tooling before proceeding.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the source directory is owned by the Plesk subscription user, Python can create venvs, and Node/npm are available to the service user.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16. Create production environment files on the VPS</w:t>
      </w:r>
    </w:p>
    <w:p>
      <w:r>
        <w:t>As the Plesk subscription user: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cd &lt;RDP_APP_ROOT&gt;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cp backend/.env.production.example backend/.env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cp frontend/.env.production.example frontend/.env.production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chmod 600 backend/.env frontend/.env.production</w:t>
      </w:r>
    </w:p>
    <w:p>
      <w:pPr>
        <w:spacing w:after="40" w:before="0"/>
      </w:pPr>
    </w:p>
    <w:p>
      <w:r>
        <w:t>Generate two independent values: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python3 -c 'import secrets; print(secrets.token_urlsafe(64))'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python3 -c 'import secrets; print(secrets.token_urlsafe(64))'</w:t>
      </w:r>
    </w:p>
    <w:p>
      <w:pPr>
        <w:spacing w:after="40" w:before="0"/>
      </w:pPr>
    </w:p>
    <w:p>
      <w:r>
        <w:t xml:space="preserve">Edit </w:t>
      </w:r>
      <w:r>
        <w:rPr>
          <w:rFonts w:ascii="Consolas" w:hAnsi="Consolas"/>
          <w:color w:val="374151"/>
          <w:sz w:val="18"/>
        </w:rPr>
        <w:t>backend/.env</w:t>
      </w:r>
      <w:r>
        <w:t xml:space="preserve"> and set at minimum: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DEBUG=false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DATABASE_URL=mysql+pymysql://&lt;DB_USER&gt;:&lt;URL_ENCODED_PASSWORD&gt;@127.0.0.1:3306/&lt;DB_NAME&gt;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SECRET_KEY=&lt;FIRST_RANDOM_VALUE&gt;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CREDENTIAL_ENCRYPTION_KEY=&lt;SECOND_RANDOM_VALUE&gt;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FRONTEND_URL=https://rdp.iniakpothompson.com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BACKEND_PUBLIC_URL=https://rdp.iniakpothompson.com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MAIN_SITE_URL=https://iniakpothompson.com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CORS_ORIGINS=["https://rdp.iniakpothompson.com"]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RDP_ALLOW_OUT_OF_WINDOW_APPLICATIONS=false</w:t>
      </w:r>
    </w:p>
    <w:p>
      <w:pPr>
        <w:spacing w:after="40" w:before="0"/>
      </w:pPr>
    </w:p>
    <w:p>
      <w:r>
        <w:t>Configure the real SMTP values as well.</w:t>
      </w:r>
    </w:p>
    <w:p>
      <w:r>
        <w:t xml:space="preserve">Do </w:t>
      </w:r>
      <w:r>
        <w:rPr>
          <w:b/>
        </w:rPr>
        <w:t>not</w:t>
      </w:r>
      <w:r>
        <w:t xml:space="preserve"> put normal Paystack/Stripe credentials in </w:t>
      </w:r>
      <w:r>
        <w:rPr>
          <w:rFonts w:ascii="Consolas" w:hAnsi="Consolas"/>
          <w:color w:val="374151"/>
          <w:sz w:val="18"/>
        </w:rPr>
        <w:t>.env</w:t>
      </w:r>
      <w:r>
        <w:t xml:space="preserve">; configure them through </w:t>
      </w:r>
      <w:r>
        <w:rPr>
          <w:rFonts w:ascii="Consolas" w:hAnsi="Consolas"/>
          <w:color w:val="374151"/>
          <w:sz w:val="18"/>
        </w:rPr>
        <w:t>/admin/settings/payments</w:t>
      </w:r>
      <w:r>
        <w:t xml:space="preserve"> after the site is running. The environment variables remain emergency/bootstrap fallbacks.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</w:t>
      </w:r>
      <w:r>
        <w:rPr>
          <w:rFonts w:ascii="Consolas" w:hAnsi="Consolas"/>
          <w:color w:val="374151"/>
          <w:sz w:val="18"/>
        </w:rPr>
        <w:t>backend/.env</w:t>
      </w:r>
      <w:r>
        <w:t xml:space="preserve"> contains no placeholder database/secret values and is readable only by the owning user. </w:t>
      </w:r>
      <w:r>
        <w:rPr>
          <w:rFonts w:ascii="Consolas" w:hAnsi="Consolas"/>
          <w:color w:val="374151"/>
          <w:sz w:val="18"/>
        </w:rPr>
        <w:t>frontend/.env.production</w:t>
      </w:r>
      <w:r>
        <w:t xml:space="preserve"> points to the local API (</w:t>
      </w:r>
      <w:r>
        <w:rPr>
          <w:rFonts w:ascii="Consolas" w:hAnsi="Consolas"/>
          <w:color w:val="374151"/>
          <w:sz w:val="18"/>
        </w:rPr>
        <w:t>BACKEND_URL=http://127.0.0.1:8010</w:t>
      </w:r>
      <w:r>
        <w:t>) and public RDP/main-site URLs.</w:t>
      </w:r>
    </w:p>
    <w:p>
      <w:pPr>
        <w:ind w:left="259"/>
        <w:shd w:fill="FFF8E7"/>
        <w:pBdr>
          <w:top w:val="single" w:sz="4" w:space="3" w:color="F0D58C"/>
          <w:left w:val="single" w:sz="4" w:space="3" w:color="F0D58C"/>
          <w:bottom w:val="single" w:sz="4" w:space="3" w:color="F0D58C"/>
          <w:right w:val="single" w:sz="4" w:space="3" w:color="F0D58C"/>
        </w:pBdr>
      </w:pPr>
      <w:r>
        <w:rPr>
          <w:rFonts w:ascii="Consolas" w:hAnsi="Consolas"/>
          <w:color w:val="374151"/>
          <w:sz w:val="18"/>
        </w:rPr>
        <w:t>CREDENTIAL_ENCRYPTION_KEY</w:t>
      </w:r>
      <w:r>
        <w:t xml:space="preserve"> must be backed up securely and kept stable. Changing or losing it after gateway credentials have been saved can make those encrypted values unreadable.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17. Build the application and run database migrations</w:t>
      </w:r>
    </w:p>
    <w:p>
      <w:r>
        <w:t xml:space="preserve">For the </w:t>
      </w:r>
      <w:r>
        <w:rPr>
          <w:b/>
        </w:rPr>
        <w:t>first deployment</w:t>
      </w:r>
      <w:r>
        <w:t>, run the deploy script as the Plesk subscription user. From a root SSH session, this pattern avoids root-owned Node/Python build files: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sudo -u &lt;PLESK_USER&gt; -H bash -lc 'cd &lt;RDP_APP_ROOT&gt; &amp;&amp; RDP_SKIP_RESTART=1 ./deploy/scripts/deploy.sh'</w:t>
      </w:r>
    </w:p>
    <w:p>
      <w:pPr>
        <w:spacing w:after="40" w:before="0"/>
      </w:pPr>
    </w:p>
    <w:p>
      <w:r>
        <w:t xml:space="preserve">Or, if already logged in as </w:t>
      </w:r>
      <w:r>
        <w:rPr>
          <w:rFonts w:ascii="Consolas" w:hAnsi="Consolas"/>
          <w:color w:val="374151"/>
          <w:sz w:val="18"/>
        </w:rPr>
        <w:t>&lt;PLESK_USER&gt;</w:t>
      </w:r>
      <w:r>
        <w:t>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cd &lt;RDP_APP_ROOT&gt;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RDP_SKIP_RESTART=1 ./deploy/scripts/deploy.sh</w:t>
      </w:r>
    </w:p>
    <w:p>
      <w:pPr>
        <w:spacing w:after="40" w:before="0"/>
      </w:pPr>
    </w:p>
    <w:p>
      <w:r>
        <w:t xml:space="preserve">The script creates </w:t>
      </w:r>
      <w:r>
        <w:rPr>
          <w:rFonts w:ascii="Consolas" w:hAnsi="Consolas"/>
          <w:color w:val="374151"/>
          <w:sz w:val="18"/>
        </w:rPr>
        <w:t>.runtime/venv</w:t>
      </w:r>
      <w:r>
        <w:t xml:space="preserve">, installs backend packages, compiles Python, runs </w:t>
      </w:r>
      <w:r>
        <w:rPr>
          <w:rFonts w:ascii="Consolas" w:hAnsi="Consolas"/>
          <w:color w:val="374151"/>
          <w:sz w:val="18"/>
        </w:rPr>
        <w:t>alembic upgrade head</w:t>
      </w:r>
      <w:r>
        <w:t xml:space="preserve">, executes </w:t>
      </w:r>
      <w:r>
        <w:rPr>
          <w:rFonts w:ascii="Consolas" w:hAnsi="Consolas"/>
          <w:color w:val="374151"/>
          <w:sz w:val="18"/>
        </w:rPr>
        <w:t>npm ci</w:t>
      </w:r>
      <w:r>
        <w:t xml:space="preserve">, TypeScript checking and </w:t>
      </w:r>
      <w:r>
        <w:rPr>
          <w:rFonts w:ascii="Consolas" w:hAnsi="Consolas"/>
          <w:color w:val="374151"/>
          <w:sz w:val="18"/>
        </w:rPr>
        <w:t>npm run build</w:t>
      </w:r>
      <w:r>
        <w:t>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the script ends with </w:t>
      </w:r>
      <w:r>
        <w:rPr>
          <w:rFonts w:ascii="Consolas" w:hAnsi="Consolas"/>
          <w:color w:val="374151"/>
          <w:sz w:val="18"/>
        </w:rPr>
        <w:t>Deployment build and migration checks completed successfully.</w:t>
      </w:r>
      <w:r>
        <w:t xml:space="preserve"> and Alembic reports </w:t>
      </w:r>
      <w:r>
        <w:rPr>
          <w:rFonts w:ascii="Consolas" w:hAnsi="Consolas"/>
          <w:color w:val="374151"/>
          <w:sz w:val="18"/>
        </w:rPr>
        <w:t>rdp0002_payments (head)</w:t>
      </w:r>
      <w:r>
        <w:t>.</w:t>
      </w:r>
    </w:p>
    <w:p>
      <w:r>
        <w:t>Verify directly: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cd &lt;RDP_APP_ROOT&gt;/backend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../.runtime/venv/bin/alembic current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../.runtime/venv/bin/alembic heads</w:t>
      </w:r>
    </w:p>
    <w:p>
      <w:pPr>
        <w:spacing w:after="40" w:before="0"/>
      </w:pP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both identify </w:t>
      </w:r>
      <w:r>
        <w:rPr>
          <w:rFonts w:ascii="Consolas" w:hAnsi="Consolas"/>
          <w:color w:val="374151"/>
          <w:sz w:val="18"/>
        </w:rPr>
        <w:t>rdp0002_payments</w:t>
      </w:r>
      <w:r>
        <w:t xml:space="preserve"> as the single current head.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18. Create the production administrator</w:t>
      </w:r>
    </w:p>
    <w:p>
      <w:r>
        <w:t>Run as the Plesk application user: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cd &lt;RDP_APP_ROOT&gt;/backend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../.runtime/venv/bin/python scripts/create_admin.py</w:t>
      </w:r>
    </w:p>
    <w:p>
      <w:pPr>
        <w:spacing w:after="40" w:before="0"/>
      </w:pP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</w:t>
      </w:r>
      <w:r>
        <w:rPr>
          <w:rFonts w:ascii="Consolas" w:hAnsi="Consolas"/>
          <w:color w:val="374151"/>
          <w:sz w:val="18"/>
        </w:rPr>
        <w:t>Created admin account.</w:t>
      </w:r>
      <w:r>
        <w:t xml:space="preserve"> (or </w:t>
      </w:r>
      <w:r>
        <w:rPr>
          <w:rFonts w:ascii="Consolas" w:hAnsi="Consolas"/>
          <w:color w:val="374151"/>
          <w:sz w:val="18"/>
        </w:rPr>
        <w:t>Updated existing admin account.</w:t>
      </w:r>
      <w:r>
        <w:t xml:space="preserve"> if deliberately re-running it).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19. Install and start the systemd services</w:t>
      </w:r>
    </w:p>
    <w:p>
      <w:r>
        <w:t>The first time only, run as root: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sudo &lt;RDP_APP_ROOT&gt;/deploy/scripts/install_systemd.sh &lt;RDP_APP_ROOT&gt; &lt;PLESK_USER&gt; &lt;PLESK_GROUP&gt;</w:t>
      </w:r>
    </w:p>
    <w:p>
      <w:pPr>
        <w:spacing w:after="40" w:before="0"/>
      </w:pPr>
    </w:p>
    <w:p>
      <w:r>
        <w:t xml:space="preserve">The script detects </w:t>
      </w:r>
      <w:r>
        <w:rPr>
          <w:rFonts w:ascii="Consolas" w:hAnsi="Consolas"/>
          <w:color w:val="374151"/>
          <w:sz w:val="18"/>
        </w:rPr>
        <w:t>npm</w:t>
      </w:r>
      <w:r>
        <w:t>, writes two systemd units and starts them: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ungozu-rdp-api.service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ungozu-rdp-web.service</w:t>
      </w:r>
    </w:p>
    <w:p>
      <w:pPr>
        <w:spacing w:after="40" w:before="0"/>
      </w:pPr>
    </w:p>
    <w:p>
      <w:r>
        <w:t>Check: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systemctl status ungozu-rdp-api --no-pager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systemctl status ungozu-rdp-web --no-pager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curl -fsS http://127.0.0.1:8010/api/v1/health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curl -I http://127.0.0.1:3010/</w:t>
      </w:r>
    </w:p>
    <w:p>
      <w:pPr>
        <w:spacing w:after="40" w:before="0"/>
      </w:pP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both units show </w:t>
      </w:r>
      <w:r>
        <w:rPr>
          <w:rFonts w:ascii="Consolas" w:hAnsi="Consolas"/>
          <w:color w:val="374151"/>
          <w:sz w:val="18"/>
        </w:rPr>
        <w:t>active (running)</w:t>
      </w:r>
      <w:r>
        <w:t xml:space="preserve">, the API returns </w:t>
      </w:r>
      <w:r>
        <w:rPr>
          <w:rFonts w:ascii="Consolas" w:hAnsi="Consolas"/>
          <w:color w:val="374151"/>
          <w:sz w:val="18"/>
        </w:rPr>
        <w:t>{"status":"ok",...}</w:t>
      </w:r>
      <w:r>
        <w:t>, and Next.js returns an HTTP success/redirect response.</w:t>
      </w:r>
    </w:p>
    <w:p>
      <w:r>
        <w:t>If a service fails: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journalctl -u ungozu-rdp-api -n 100 --no-pager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journalctl -u ungozu-rdp-web -n 100 --no-pager</w:t>
      </w:r>
    </w:p>
    <w:p>
      <w:pPr>
        <w:spacing w:after="40" w:before="0"/>
      </w:pP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20. Configure Plesk nginx reverse proxy</w:t>
      </w:r>
    </w:p>
    <w:p>
      <w:r>
        <w:t>Open:</w:t>
      </w:r>
    </w:p>
    <w:p>
      <w:r>
        <w:rPr>
          <w:b/>
        </w:rPr>
        <w:t>Websites &amp; Domains -&gt; rdp.iniakpothompson.com -&gt; Apache &amp; nginx Settings -&gt; Additional nginx directives</w:t>
      </w:r>
    </w:p>
    <w:p>
      <w:r>
        <w:t>Paste the contents of: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deploy/plesk/additional-nginx-directives.conf</w:t>
      </w:r>
    </w:p>
    <w:p>
      <w:pPr>
        <w:spacing w:after="40" w:before="0"/>
      </w:pPr>
    </w:p>
    <w:p>
      <w:r>
        <w:t>Save. If you have root SSH, validate the generated nginx configuration: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nginx -t</w:t>
      </w:r>
    </w:p>
    <w:p>
      <w:pPr>
        <w:spacing w:after="40" w:before="0"/>
      </w:pPr>
    </w:p>
    <w:p>
      <w:r>
        <w:t xml:space="preserve">The supplied directives proxy </w:t>
      </w:r>
      <w:r>
        <w:rPr>
          <w:rFonts w:ascii="Consolas" w:hAnsi="Consolas"/>
          <w:color w:val="374151"/>
          <w:sz w:val="18"/>
        </w:rPr>
        <w:t>/api/v1/*</w:t>
      </w:r>
      <w:r>
        <w:t xml:space="preserve"> to FastAPI and all other paths to Next.js. Plesk officially permits custom nginx syntax in the Additional nginx directives field.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curl -I https://rdp.iniakpothompson.com/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curl https://rdp.iniakpothompson.com/api/v1/health</w:t>
      </w:r>
    </w:p>
    <w:p>
      <w:pPr>
        <w:spacing w:after="40" w:before="0"/>
      </w:pPr>
    </w:p>
    <w:p>
      <w:r>
        <w:t>returns a working frontend response and API health JSON respectively. There should be no 502 Bad Gateway.</w:t>
      </w:r>
    </w:p>
    <w:p>
      <w:r>
        <w:t xml:space="preserve">If Plesk reports a duplicate/conflicting </w:t>
      </w:r>
      <w:r>
        <w:rPr>
          <w:rFonts w:ascii="Consolas" w:hAnsi="Consolas"/>
          <w:color w:val="374151"/>
          <w:sz w:val="18"/>
        </w:rPr>
        <w:t>location</w:t>
      </w:r>
      <w:r>
        <w:t xml:space="preserve"> directive, do not force the configuration. Remove the conflicting entry and use the fallback two-subdomain architecture (</w:t>
      </w:r>
      <w:r>
        <w:rPr>
          <w:rFonts w:ascii="Consolas" w:hAnsi="Consolas"/>
          <w:color w:val="374151"/>
          <w:sz w:val="18"/>
        </w:rPr>
        <w:t>rdp...</w:t>
      </w:r>
      <w:r>
        <w:t xml:space="preserve"> for Next.js and a dedicated API subdomain for FastAPI) or adjust the vhost with root-level Plesk administration.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21. Configure production TEST payment gateways</w:t>
      </w:r>
    </w:p>
    <w:p>
      <w:r>
        <w:t>Sign in at: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https://rdp.iniakpothompson.com/admin/login</w:t>
      </w:r>
    </w:p>
    <w:p>
      <w:pPr>
        <w:spacing w:after="40" w:before="0"/>
      </w:pPr>
    </w:p>
    <w:p>
      <w:r>
        <w:t>Open: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/admin/settings/payments</w:t>
      </w:r>
    </w:p>
    <w:p>
      <w:pPr>
        <w:spacing w:after="40" w:before="0"/>
      </w:pPr>
    </w:p>
    <w:p>
      <w:r>
        <w:t>Configure TEST credentials first.</w:t>
      </w:r>
    </w:p>
    <w:p>
      <w:pPr>
        <w:pStyle w:val="Heading3"/>
      </w:pPr>
      <w:r>
        <w:t>Paystack webhook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https://rdp.iniakpothompson.com/api/v1/rdp/public/payments/webhooks/paystack</w:t>
      </w:r>
    </w:p>
    <w:p>
      <w:pPr>
        <w:spacing w:after="40" w:before="0"/>
      </w:pPr>
    </w:p>
    <w:p>
      <w:pPr>
        <w:pStyle w:val="Heading3"/>
      </w:pPr>
      <w:r>
        <w:t>Stripe webhook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https://rdp.iniakpothompson.com/api/v1/rdp/public/payments/webhooks/stripe</w:t>
      </w:r>
    </w:p>
    <w:p>
      <w:pPr>
        <w:spacing w:after="40" w:before="0"/>
      </w:pPr>
    </w:p>
    <w:p>
      <w:r>
        <w:t xml:space="preserve">Enter the Stripe webhook signing secret in the CMS after creating the webhook endpoint in Stripe. Use the CMS </w:t>
      </w:r>
      <w:r>
        <w:rPr>
          <w:rFonts w:ascii="Consolas" w:hAnsi="Consolas"/>
          <w:color w:val="374151"/>
          <w:sz w:val="18"/>
        </w:rPr>
        <w:t>Test connection</w:t>
      </w:r>
      <w:r>
        <w:t xml:space="preserve"> action for each provider.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TEST providers show configured/connected status. Test transactions return through the callback, signed webhooks appear in payment health, invoices are verified only after server-side verification, and enrolment follows successful payment.</w:t>
      </w:r>
    </w:p>
    <w:p>
      <w:r>
        <w:t>Do not activate LIVE until the full staging checklist below passes.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22. Production acceptance checklist in TEST mode</w:t>
      </w:r>
    </w:p>
    <w:p>
      <w:r>
        <w:t>Complete all of the following on the HTTPS subdomain:</w:t>
      </w:r>
    </w:p>
    <w:p>
      <w:pPr>
        <w:pStyle w:val="ListBullet"/>
      </w:pPr>
      <w:r>
        <w:t>home/programme/mentor/fees/FAQ pages load;</w:t>
      </w:r>
    </w:p>
    <w:p>
      <w:pPr>
        <w:pStyle w:val="ListBullet"/>
      </w:pPr>
      <w:r>
        <w:t>application submission succeeds;</w:t>
      </w:r>
    </w:p>
    <w:p>
      <w:pPr>
        <w:pStyle w:val="ListBullet"/>
      </w:pPr>
      <w:r>
        <w:t>application email arrives via real SMTP;</w:t>
      </w:r>
    </w:p>
    <w:p>
      <w:pPr>
        <w:pStyle w:val="ListBullet"/>
      </w:pPr>
      <w:r>
        <w:t>applicant status link works;</w:t>
      </w:r>
    </w:p>
    <w:p>
      <w:pPr>
        <w:pStyle w:val="ListBullet"/>
      </w:pPr>
      <w:r>
        <w:t>admin login works;</w:t>
      </w:r>
    </w:p>
    <w:p>
      <w:pPr>
        <w:pStyle w:val="ListBullet"/>
      </w:pPr>
      <w:r>
        <w:t>review/admission/fee-plan workflow works;</w:t>
      </w:r>
    </w:p>
    <w:p>
      <w:pPr>
        <w:pStyle w:val="ListBullet"/>
      </w:pPr>
      <w:r>
        <w:t>scholarship workflow works;</w:t>
      </w:r>
    </w:p>
    <w:p>
      <w:pPr>
        <w:pStyle w:val="ListBullet"/>
      </w:pPr>
      <w:r>
        <w:t>Paystack TEST connection and payment work (if enabled);</w:t>
      </w:r>
    </w:p>
    <w:p>
      <w:pPr>
        <w:pStyle w:val="ListBullet"/>
      </w:pPr>
      <w:r>
        <w:t>Stripe TEST connection and payment work (if enabled);</w:t>
      </w:r>
    </w:p>
    <w:p>
      <w:pPr>
        <w:pStyle w:val="ListBullet"/>
      </w:pPr>
      <w:r>
        <w:t>provider webhook is received and marked valid;</w:t>
      </w:r>
    </w:p>
    <w:p>
      <w:pPr>
        <w:pStyle w:val="ListBullet"/>
      </w:pPr>
      <w:r>
        <w:t>invoice becomes paid exactly once;</w:t>
      </w:r>
    </w:p>
    <w:p>
      <w:pPr>
        <w:pStyle w:val="ListBullet"/>
      </w:pPr>
      <w:r>
        <w:t>enrolment is created exactly once;</w:t>
      </w:r>
    </w:p>
    <w:p>
      <w:pPr>
        <w:pStyle w:val="ListBullet"/>
      </w:pPr>
      <w:r>
        <w:t>password-setup email works;</w:t>
      </w:r>
    </w:p>
    <w:p>
      <w:pPr>
        <w:pStyle w:val="ListBullet"/>
      </w:pPr>
      <w:r>
        <w:t>participant login/portal works;</w:t>
      </w:r>
    </w:p>
    <w:p>
      <w:pPr>
        <w:pStyle w:val="ListBullet"/>
      </w:pPr>
      <w:r>
        <w:t>IRDP/check-ins/mentor feedback work;</w:t>
      </w:r>
    </w:p>
    <w:p>
      <w:pPr>
        <w:pStyle w:val="ListBullet"/>
      </w:pPr>
      <w:r>
        <w:t>event/resource publishing works;</w:t>
      </w:r>
    </w:p>
    <w:p>
      <w:pPr>
        <w:pStyle w:val="ListBullet"/>
      </w:pPr>
      <w:r>
        <w:t>main website public/admin RDP links point to the subdomain;</w:t>
      </w:r>
    </w:p>
    <w:p>
      <w:pPr>
        <w:pStyle w:val="ListBullet"/>
      </w:pPr>
      <w:r>
        <w:rPr>
          <w:rFonts w:ascii="Consolas" w:hAnsi="Consolas"/>
          <w:color w:val="374151"/>
          <w:sz w:val="18"/>
        </w:rPr>
        <w:t>deploy/scripts/healthcheck.sh</w:t>
      </w:r>
      <w:r>
        <w:t xml:space="preserve"> passes.</w:t>
      </w:r>
    </w:p>
    <w:p>
      <w:r>
        <w:t>Run: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cd &lt;RDP_APP_ROOT&gt;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RDP_PUBLIC_BASE=https://rdp.iniakpothompson.com ./deploy/scripts/healthcheck.sh</w:t>
      </w:r>
    </w:p>
    <w:p>
      <w:pPr>
        <w:spacing w:after="40" w:before="0"/>
      </w:pP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all local and public checks report success.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23. Switch payment gateways to LIVE</w:t>
      </w:r>
    </w:p>
    <w:p>
      <w:r>
        <w:t>Only after TEST acceptance:</w:t>
      </w:r>
    </w:p>
    <w:p>
      <w:pPr>
        <w:ind w:left="317" w:hanging="317"/>
      </w:pPr>
      <w:r>
        <w:rPr>
          <w:b/>
        </w:rPr>
        <w:t xml:space="preserve">1.  </w:t>
      </w:r>
      <w:r>
        <w:t xml:space="preserve">add LIVE credentials in </w:t>
      </w:r>
      <w:r>
        <w:rPr>
          <w:rFonts w:ascii="Consolas" w:hAnsi="Consolas"/>
          <w:color w:val="374151"/>
          <w:sz w:val="18"/>
        </w:rPr>
        <w:t>/admin/settings/payments</w:t>
      </w:r>
      <w:r>
        <w:t>;</w:t>
      </w:r>
    </w:p>
    <w:p>
      <w:pPr>
        <w:ind w:left="317" w:hanging="317"/>
      </w:pPr>
      <w:r>
        <w:rPr>
          <w:b/>
        </w:rPr>
        <w:t xml:space="preserve">2.  </w:t>
      </w:r>
      <w:r>
        <w:t>verify LIVE webhook endpoints in provider dashboards;</w:t>
      </w:r>
    </w:p>
    <w:p>
      <w:pPr>
        <w:ind w:left="317" w:hanging="317"/>
      </w:pPr>
      <w:r>
        <w:rPr>
          <w:b/>
        </w:rPr>
        <w:t xml:space="preserve">3.  </w:t>
      </w:r>
      <w:r>
        <w:t xml:space="preserve">run </w:t>
      </w:r>
      <w:r>
        <w:rPr>
          <w:rFonts w:ascii="Consolas" w:hAnsi="Consolas"/>
          <w:color w:val="374151"/>
          <w:sz w:val="18"/>
        </w:rPr>
        <w:t>Test connection</w:t>
      </w:r>
      <w:r>
        <w:t>;</w:t>
      </w:r>
    </w:p>
    <w:p>
      <w:pPr>
        <w:ind w:left="317" w:hanging="317"/>
      </w:pPr>
      <w:r>
        <w:rPr>
          <w:b/>
        </w:rPr>
        <w:t xml:space="preserve">4.  </w:t>
      </w:r>
      <w:r>
        <w:t>confirm supported currencies/routing priorities;</w:t>
      </w:r>
    </w:p>
    <w:p>
      <w:pPr>
        <w:ind w:left="317" w:hanging="317"/>
      </w:pPr>
      <w:r>
        <w:rPr>
          <w:b/>
        </w:rPr>
        <w:t xml:space="preserve">5.  </w:t>
      </w:r>
      <w:r>
        <w:t>switch the active environment from TEST to LIVE deliberately;</w:t>
      </w:r>
    </w:p>
    <w:p>
      <w:pPr>
        <w:ind w:left="317" w:hanging="317"/>
      </w:pPr>
      <w:r>
        <w:rPr>
          <w:b/>
        </w:rPr>
        <w:t xml:space="preserve">6.  </w:t>
      </w:r>
      <w:r>
        <w:t>perform one low-value real transaction if appropriate and reconcile it in both the gateway dashboard and RDP admin.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live payment appears once, amount/currency/provider/reference agree in both systems, and no test credentials are active in the live environment.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24. Routine deployment after future Git pushes</w:t>
      </w:r>
    </w:p>
    <w:p>
      <w:r>
        <w:t>Use this release discipline:</w:t>
      </w:r>
    </w:p>
    <w:p>
      <w:pPr>
        <w:pStyle w:val="Heading3"/>
      </w:pPr>
      <w:r>
        <w:t>A. Local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.\scripts\local_validate.ps1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status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add .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commit -m "Describe the change"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push origin main</w:t>
      </w:r>
    </w:p>
    <w:p>
      <w:pPr>
        <w:spacing w:after="40" w:before="0"/>
      </w:pPr>
    </w:p>
    <w:p>
      <w:r>
        <w:t>Wait for GitHub Actions to pass.</w:t>
      </w:r>
    </w:p>
    <w:p>
      <w:pPr>
        <w:pStyle w:val="Heading3"/>
      </w:pPr>
      <w:r>
        <w:t>B. Plesk</w:t>
      </w:r>
    </w:p>
    <w:p>
      <w:r>
        <w:t xml:space="preserve">Go to </w:t>
      </w:r>
      <w:r>
        <w:rPr>
          <w:b/>
        </w:rPr>
        <w:t>Websites &amp; Domains -&gt; Git</w:t>
      </w:r>
      <w:r>
        <w:t>:</w:t>
      </w:r>
    </w:p>
    <w:p>
      <w:pPr>
        <w:ind w:left="317" w:hanging="317"/>
      </w:pPr>
      <w:r>
        <w:rPr>
          <w:b/>
        </w:rPr>
        <w:t xml:space="preserve">1.  </w:t>
      </w:r>
      <w:r>
        <w:t xml:space="preserve">click </w:t>
      </w:r>
      <w:r>
        <w:rPr>
          <w:b/>
        </w:rPr>
        <w:t>Pull Updates</w:t>
      </w:r>
      <w:r>
        <w:t>;</w:t>
      </w:r>
    </w:p>
    <w:p>
      <w:pPr>
        <w:ind w:left="317" w:hanging="317"/>
      </w:pPr>
      <w:r>
        <w:rPr>
          <w:b/>
        </w:rPr>
        <w:t xml:space="preserve">2.  </w:t>
      </w:r>
      <w:r>
        <w:t>inspect the commit;</w:t>
      </w:r>
    </w:p>
    <w:p>
      <w:pPr>
        <w:ind w:left="317" w:hanging="317"/>
      </w:pPr>
      <w:r>
        <w:rPr>
          <w:b/>
        </w:rPr>
        <w:t xml:space="preserve">3.  </w:t>
      </w:r>
      <w:r>
        <w:t xml:space="preserve">click </w:t>
      </w:r>
      <w:r>
        <w:rPr>
          <w:b/>
        </w:rPr>
        <w:t>Deploy from Repository</w:t>
      </w:r>
      <w:r>
        <w:t>.</w:t>
      </w:r>
    </w:p>
    <w:p>
      <w:pPr>
        <w:pStyle w:val="Heading3"/>
      </w:pPr>
      <w:r>
        <w:t>C. SSH backup before migrations</w:t>
      </w:r>
    </w:p>
    <w:p>
      <w:r>
        <w:t>For a release containing database changes, back up first: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cd &lt;RDP_APP_ROOT&gt;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RDP_DB_NAME='&lt;DB_NAME&gt;' RDP_DB_USER='&lt;DB_USER&gt;' ./deploy/scripts/backup_db.sh</w:t>
      </w:r>
    </w:p>
    <w:p>
      <w:pPr>
        <w:spacing w:after="40" w:before="0"/>
      </w:pPr>
    </w:p>
    <w:p>
      <w:r>
        <w:t xml:space="preserve">Enter the database password when </w:t>
      </w:r>
      <w:r>
        <w:rPr>
          <w:rFonts w:ascii="Consolas" w:hAnsi="Consolas"/>
          <w:color w:val="374151"/>
          <w:sz w:val="18"/>
        </w:rPr>
        <w:t>mysqldump</w:t>
      </w:r>
      <w:r>
        <w:t xml:space="preserve"> prompts.</w:t>
      </w: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a non-empty compressed </w:t>
      </w:r>
      <w:r>
        <w:rPr>
          <w:rFonts w:ascii="Consolas" w:hAnsi="Consolas"/>
          <w:color w:val="374151"/>
          <w:sz w:val="18"/>
        </w:rPr>
        <w:t>.sql.gz</w:t>
      </w:r>
      <w:r>
        <w:t xml:space="preserve"> file is created under </w:t>
      </w:r>
      <w:r>
        <w:rPr>
          <w:rFonts w:ascii="Consolas" w:hAnsi="Consolas"/>
          <w:color w:val="374151"/>
          <w:sz w:val="18"/>
        </w:rPr>
        <w:t>~/rdp-db-backups</w:t>
      </w:r>
      <w:r>
        <w:t xml:space="preserve"> with mode 600.</w:t>
      </w:r>
    </w:p>
    <w:p>
      <w:pPr>
        <w:pStyle w:val="Heading3"/>
      </w:pPr>
      <w:r>
        <w:t>D. SSH build/migrate as the Plesk user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sudo -u &lt;PLESK_USER&gt; -H bash -lc 'cd &lt;RDP_APP_ROOT&gt; &amp;&amp; RDP_SKIP_RESTART=1 ./deploy/scripts/deploy.sh'</w:t>
      </w:r>
    </w:p>
    <w:p>
      <w:pPr>
        <w:spacing w:after="40" w:before="0"/>
      </w:pPr>
    </w:p>
    <w:p>
      <w:pPr>
        <w:pStyle w:val="Heading3"/>
      </w:pPr>
      <w:r>
        <w:t>E. Restart and verify as root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systemctl restart ungozu-rdp-api ungozu-rdp-web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systemctl --no-pager --full status ungozu-rdp-api ungozu-rdp-web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RDP_PUBLIC_BASE=https://rdp.iniakpothompson.com &lt;RDP_APP_ROOT&gt;/deploy/scripts/healthcheck.sh</w:t>
      </w:r>
    </w:p>
    <w:p>
      <w:pPr>
        <w:spacing w:after="40" w:before="0"/>
      </w:pP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migration/build succeeds, both services restart, and public/internal health checks pass.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25. Optional Plesk CLI equivalents</w:t>
      </w:r>
    </w:p>
    <w:p>
      <w:r>
        <w:t>If the Plesk Git extension is installed, Plesk also provides CLI operations such as fetch and deploy. First list configured repositories: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plesk ext git --list -domain rdp.iniakpothompson.com</w:t>
      </w:r>
    </w:p>
    <w:p>
      <w:pPr>
        <w:spacing w:after="40" w:before="0"/>
      </w:pPr>
    </w:p>
    <w:p>
      <w:r>
        <w:t>Then, using the repository name shown by Plesk: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plesk ext git --fetch -domain rdp.iniakpothompson.com -name &lt;PLESK_REPOSITORY_NAME&gt;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plesk ext git --deploy -domain rdp.iniakpothompson.com -name &lt;PLESK_REPOSITORY_NAME&gt;</w:t>
      </w:r>
    </w:p>
    <w:p>
      <w:pPr>
        <w:spacing w:after="40" w:before="0"/>
      </w:pPr>
    </w:p>
    <w:p>
      <w:pPr>
        <w:shd w:fill="ECFDF5"/>
        <w:keepLines/>
        <w:pBdr>
          <w:top w:val="single" w:sz="4" w:space="3" w:color="9ED8BE"/>
          <w:left w:val="single" w:sz="4" w:space="3" w:color="9ED8BE"/>
          <w:bottom w:val="single" w:sz="4" w:space="3" w:color="9ED8BE"/>
          <w:right w:val="single" w:sz="4" w:space="3" w:color="9ED8BE"/>
        </w:pBdr>
      </w:pPr>
      <w:r>
        <w:rPr>
          <w:b/>
        </w:rPr>
        <w:t>Expected outcome:</w:t>
      </w:r>
      <w:r>
        <w:t xml:space="preserve"> Plesk fetches the latest GitHub commit and deploys it to the configured target path. The application build/migration script must still be executed afterward unless you intentionally configure Plesk additional deploy actions.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26. Rollback procedure</w:t>
      </w:r>
    </w:p>
    <w:p>
      <w:pPr>
        <w:pStyle w:val="Heading3"/>
      </w:pPr>
      <w:r>
        <w:t>Application-code rollback</w:t>
      </w:r>
    </w:p>
    <w:p>
      <w:r>
        <w:t>Prefer a new Git revert commit rather than rewriting history: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log --oneline -10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revert &lt;BAD_COMMIT_SHA&gt;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git push origin main</w:t>
      </w:r>
    </w:p>
    <w:p>
      <w:pPr>
        <w:spacing w:after="40" w:before="0"/>
      </w:pPr>
    </w:p>
    <w:p>
      <w:r>
        <w:t>Then repeat Plesk Pull/Deploy and the SSH deploy/restart steps.</w:t>
      </w:r>
    </w:p>
    <w:p>
      <w:pPr>
        <w:pStyle w:val="Heading3"/>
      </w:pPr>
      <w:r>
        <w:t>Database rollback</w:t>
      </w:r>
    </w:p>
    <w:p>
      <w:r>
        <w:t xml:space="preserve">Do not blindly run </w:t>
      </w:r>
      <w:r>
        <w:rPr>
          <w:rFonts w:ascii="Consolas" w:hAnsi="Consolas"/>
          <w:color w:val="374151"/>
          <w:sz w:val="18"/>
        </w:rPr>
        <w:t>alembic downgrade</w:t>
      </w:r>
      <w:r>
        <w:t xml:space="preserve"> after a release has accepted real applications/payments. Schema rollback can destroy or orphan data. For a serious migration failure, stop writes, preserve logs, and restore the pre-deploy database backup or issue a forward corrective migration after diagnosis.</w:t>
      </w:r>
    </w:p>
    <w:p>
      <w:pPr>
        <w:pStyle w:val="Heading3"/>
      </w:pPr>
      <w:r>
        <w:t>Emergency service inspection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systemctl status ungozu-rdp-api ungozu-rdp-web --no-pager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journalctl -u ungozu-rdp-api -n 200 --no-pager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journalctl -u ungozu-rdp-web -n 200 --no-pager</w:t>
      </w:r>
    </w:p>
    <w:p>
      <w:pPr>
        <w:spacing w:after="40" w:before="0"/>
      </w:pP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27. Common failure symptoms</w:t>
      </w:r>
    </w:p>
    <w:p>
      <w:pPr>
        <w:pStyle w:val="Heading3"/>
      </w:pPr>
      <w:r>
        <w:t>502 Bad Gateway</w:t>
      </w:r>
    </w:p>
    <w:p>
      <w:r>
        <w:t>Check: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systemctl status ungozu-rdp-api ungozu-rdp-web --no-pager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curl http://127.0.0.1:8010/api/v1/health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curl -I http://127.0.0.1:3010/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nginx -t</w:t>
      </w:r>
    </w:p>
    <w:p>
      <w:pPr>
        <w:spacing w:after="40" w:before="0"/>
      </w:pPr>
    </w:p>
    <w:p>
      <w:r>
        <w:t>Likely causes: stopped service, wrong proxy port, failed frontend build, or nginx directive conflict.</w:t>
      </w:r>
    </w:p>
    <w:p>
      <w:pPr>
        <w:pStyle w:val="Heading3"/>
      </w:pPr>
      <w:r>
        <w:t>Database connection failure</w:t>
      </w:r>
    </w:p>
    <w:p>
      <w:r>
        <w:t xml:space="preserve">Verify the actual Plesk database/user names, password URL-encoding and </w:t>
      </w:r>
      <w:r>
        <w:rPr>
          <w:rFonts w:ascii="Consolas" w:hAnsi="Consolas"/>
          <w:color w:val="374151"/>
          <w:sz w:val="18"/>
        </w:rPr>
        <w:t>127.0.0.1:3306</w:t>
      </w:r>
      <w:r>
        <w:t>. Then: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cd &lt;RDP_APP_ROOT&gt;/backend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../.runtime/venv/bin/alembic current</w:t>
      </w:r>
    </w:p>
    <w:p>
      <w:pPr>
        <w:spacing w:after="40" w:before="0"/>
      </w:pPr>
    </w:p>
    <w:p>
      <w:pPr>
        <w:pStyle w:val="Heading3"/>
      </w:pPr>
      <w:r>
        <w:t>Migration mismatch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../.runtime/venv/bin/alembic heads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../.runtime/venv/bin/alembic current</w:t>
      </w:r>
    </w:p>
    <w:p>
      <w:pPr>
        <w:spacing w:after="40" w:before="0"/>
      </w:pPr>
    </w:p>
    <w:p>
      <w:r>
        <w:t xml:space="preserve">Expected: one head, </w:t>
      </w:r>
      <w:r>
        <w:rPr>
          <w:rFonts w:ascii="Consolas" w:hAnsi="Consolas"/>
          <w:color w:val="374151"/>
          <w:sz w:val="18"/>
        </w:rPr>
        <w:t>rdp0002_payments</w:t>
      </w:r>
      <w:r>
        <w:t>.</w:t>
      </w:r>
    </w:p>
    <w:p>
      <w:pPr>
        <w:pStyle w:val="Heading3"/>
      </w:pPr>
      <w:r>
        <w:t>Payment callback works but webhook does not</w:t>
      </w:r>
    </w:p>
    <w:p>
      <w:r>
        <w:t>Verify provider dashboard URL, HTTPS certificate, environment (test/live), Stripe signing secret, and RDP payment-health/audit entries. Never disable signature verification as a workaround.</w:t>
      </w:r>
    </w:p>
    <w:p>
      <w:pPr>
        <w:pStyle w:val="Heading3"/>
      </w:pPr>
      <w:r>
        <w:t>Emails not delivered</w:t>
      </w:r>
    </w:p>
    <w:p>
      <w:r>
        <w:t xml:space="preserve">Verify </w:t>
      </w:r>
      <w:r>
        <w:rPr>
          <w:rFonts w:ascii="Consolas" w:hAnsi="Consolas"/>
          <w:color w:val="374151"/>
          <w:sz w:val="18"/>
        </w:rPr>
        <w:t>SMTP_HOST</w:t>
      </w:r>
      <w:r>
        <w:t>, port, username/password, TLS setting and sender address. Use application/server logs; do not put SMTP credentials into Git.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28. Security and backup rules</w:t>
      </w:r>
    </w:p>
    <w:p>
      <w:pPr>
        <w:pStyle w:val="ListBullet"/>
      </w:pPr>
      <w:r>
        <w:t xml:space="preserve">Keep </w:t>
      </w:r>
      <w:r>
        <w:rPr>
          <w:rFonts w:ascii="Consolas" w:hAnsi="Consolas"/>
          <w:color w:val="374151"/>
          <w:sz w:val="18"/>
        </w:rPr>
        <w:t>backend/.env</w:t>
      </w:r>
      <w:r>
        <w:t xml:space="preserve"> and </w:t>
      </w:r>
      <w:r>
        <w:rPr>
          <w:rFonts w:ascii="Consolas" w:hAnsi="Consolas"/>
          <w:color w:val="374151"/>
          <w:sz w:val="18"/>
        </w:rPr>
        <w:t>frontend/.env.production</w:t>
      </w:r>
      <w:r>
        <w:t xml:space="preserve"> outside Git.</w:t>
      </w:r>
    </w:p>
    <w:p>
      <w:pPr>
        <w:pStyle w:val="ListBullet"/>
      </w:pPr>
      <w:r>
        <w:t xml:space="preserve">Use a unique </w:t>
      </w:r>
      <w:r>
        <w:rPr>
          <w:rFonts w:ascii="Consolas" w:hAnsi="Consolas"/>
          <w:color w:val="374151"/>
          <w:sz w:val="18"/>
        </w:rPr>
        <w:t>SECRET_KEY</w:t>
      </w:r>
      <w:r>
        <w:t xml:space="preserve"> and a different </w:t>
      </w:r>
      <w:r>
        <w:rPr>
          <w:rFonts w:ascii="Consolas" w:hAnsi="Consolas"/>
          <w:color w:val="374151"/>
          <w:sz w:val="18"/>
        </w:rPr>
        <w:t>CREDENTIAL_ENCRYPTION_KEY</w:t>
      </w:r>
      <w:r>
        <w:t>.</w:t>
      </w:r>
    </w:p>
    <w:p>
      <w:pPr>
        <w:pStyle w:val="ListBullet"/>
      </w:pPr>
      <w:r>
        <w:t xml:space="preserve">Back up </w:t>
      </w:r>
      <w:r>
        <w:rPr>
          <w:rFonts w:ascii="Consolas" w:hAnsi="Consolas"/>
          <w:color w:val="374151"/>
          <w:sz w:val="18"/>
        </w:rPr>
        <w:t>CREDENTIAL_ENCRYPTION_KEY</w:t>
      </w:r>
      <w:r>
        <w:t xml:space="preserve"> in a secure password/secrets store.</w:t>
      </w:r>
    </w:p>
    <w:p>
      <w:pPr>
        <w:pStyle w:val="ListBullet"/>
      </w:pPr>
      <w:r>
        <w:t>Use TEST gateway credentials until acceptance is complete.</w:t>
      </w:r>
    </w:p>
    <w:p>
      <w:pPr>
        <w:pStyle w:val="ListBullet"/>
      </w:pPr>
      <w:r>
        <w:t>Keep Plesk/GitHub deploy access read-only where possible.</w:t>
      </w:r>
    </w:p>
    <w:p>
      <w:pPr>
        <w:pStyle w:val="ListBullet"/>
      </w:pPr>
      <w:r>
        <w:t xml:space="preserve">Keep FastAPI and Next.js bound to </w:t>
      </w:r>
      <w:r>
        <w:rPr>
          <w:rFonts w:ascii="Consolas" w:hAnsi="Consolas"/>
          <w:color w:val="374151"/>
          <w:sz w:val="18"/>
        </w:rPr>
        <w:t>127.0.0.1</w:t>
      </w:r>
      <w:r>
        <w:t xml:space="preserve">, not public </w:t>
      </w:r>
      <w:r>
        <w:rPr>
          <w:rFonts w:ascii="Consolas" w:hAnsi="Consolas"/>
          <w:color w:val="374151"/>
          <w:sz w:val="18"/>
        </w:rPr>
        <w:t>0.0.0.0</w:t>
      </w:r>
      <w:r>
        <w:t>; Plesk/nginx is the public entry point.</w:t>
      </w:r>
    </w:p>
    <w:p>
      <w:pPr>
        <w:pStyle w:val="ListBullet"/>
      </w:pPr>
      <w:r>
        <w:t>Back up the database before releases containing migrations.</w:t>
      </w:r>
    </w:p>
    <w:p>
      <w:pPr>
        <w:pStyle w:val="ListBullet"/>
      </w:pPr>
      <w:r>
        <w:t>Do not share the RDP database with the main website.</w:t>
      </w:r>
    </w:p>
    <w:p>
      <w:pPr>
        <w:pStyle w:val="ListBullet"/>
      </w:pPr>
      <w:r>
        <w:t>Do not include real participant/payment data in developer ZIPs or Git.</w:t>
      </w:r>
    </w:p>
    <w:p>
      <w:pPr>
        <w:pStyle w:val="ListBullet"/>
      </w:pPr>
      <w:r>
        <w:t>Keep automatic Git-to-production deployment disabled until you are comfortable with the manual release path.</w:t>
      </w: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29. Included operational files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scripts/local_setup.ps1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scripts/local_validate.ps1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scripts/start_backend.ps1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scripts/start_frontend.ps1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 xml:space="preserve"> 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docker-compose.local.yml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 xml:space="preserve"> 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deploy/scripts/deploy.sh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deploy/scripts/backup_db.sh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deploy/scripts/install_systemd.sh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deploy/scripts/healthcheck.sh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 xml:space="preserve"> 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deploy/systemd/ungozu-rdp-api.service.template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deploy/systemd/ungozu-rdp-web.service.template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 xml:space="preserve"> 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deploy/plesk/additional-nginx-directives.conf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 xml:space="preserve"> 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backend/.env.example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backend/.env.production.example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frontend/.env.local.example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frontend/.env.production.example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 xml:space="preserve"> </w:t>
      </w:r>
    </w:p>
    <w:p>
      <w:pPr>
        <w:spacing w:before="0" w:after="0"/>
        <w:ind w:left="216" w:right="115"/>
        <w:shd w:fill="F3F6F8"/>
        <w:pBdr>
          <w:top w:val="single" w:sz="4" w:space="3" w:color="D8E1E8"/>
          <w:left w:val="single" w:sz="4" w:space="3" w:color="D8E1E8"/>
          <w:bottom w:val="single" w:sz="4" w:space="3" w:color="D8E1E8"/>
          <w:right w:val="single" w:sz="4" w:space="3" w:color="D8E1E8"/>
        </w:pBdr>
      </w:pPr>
      <w:r>
        <w:rPr>
          <w:rFonts w:ascii="Consolas" w:hAnsi="Consolas"/>
          <w:color w:val="202D3A"/>
          <w:sz w:val="16"/>
        </w:rPr>
        <w:t>.github/workflows/ci.yml</w:t>
      </w:r>
    </w:p>
    <w:p>
      <w:pPr>
        <w:spacing w:after="40" w:before="0"/>
      </w:pPr>
    </w:p>
    <w:p>
      <w:pPr>
        <w:spacing w:before="40" w:after="40"/>
        <w:pBdr>
          <w:bottom w:val="single" w:sz="6" w:space="1" w:color="D8E1E8"/>
        </w:pBdr>
      </w:pPr>
    </w:p>
    <w:p>
      <w:pPr>
        <w:pStyle w:val="Heading1"/>
      </w:pPr>
      <w:r>
        <w:t>30. Official platform references used for this deployment design</w:t>
      </w:r>
    </w:p>
    <w:p>
      <w:pPr>
        <w:pStyle w:val="ListBullet"/>
      </w:pPr>
      <w:r>
        <w:t xml:space="preserve">Plesk Obsidian - Git Support: </w:t>
      </w:r>
      <w:r>
        <w:rPr>
          <w:rFonts w:ascii="Consolas" w:hAnsi="Consolas"/>
          <w:color w:val="374151"/>
          <w:sz w:val="18"/>
        </w:rPr>
        <w:t>https://docs.plesk.com/en-US/obsidian/administrator-guide/website-management/git-support.75824/</w:t>
      </w:r>
    </w:p>
    <w:p>
      <w:pPr>
        <w:pStyle w:val="ListBullet"/>
      </w:pPr>
      <w:r>
        <w:t xml:space="preserve">Plesk Obsidian - Using remote Git hosting: </w:t>
      </w:r>
      <w:r>
        <w:rPr>
          <w:rFonts w:ascii="Consolas" w:hAnsi="Consolas"/>
          <w:color w:val="374151"/>
          <w:sz w:val="18"/>
        </w:rPr>
        <w:t>https://docs.plesk.com/en-US/obsidian/administrator-guide/website-management/git-support/using-remote-git-hosting.75848/</w:t>
      </w:r>
    </w:p>
    <w:p>
      <w:pPr>
        <w:pStyle w:val="ListBullet"/>
      </w:pPr>
      <w:r>
        <w:t xml:space="preserve">Plesk Obsidian - Additional nginx directives: </w:t>
      </w:r>
      <w:r>
        <w:rPr>
          <w:rFonts w:ascii="Consolas" w:hAnsi="Consolas"/>
          <w:color w:val="374151"/>
          <w:sz w:val="18"/>
        </w:rPr>
        <w:t>https://docs.plesk.com/en-US/obsidian/administrator-guide/web-servers/apache-and-nginx-web-servers-linux/adjusting-nginx-settings-for-virtual-hosts.71997/</w:t>
      </w:r>
    </w:p>
    <w:p>
      <w:pPr>
        <w:pStyle w:val="ListBullet"/>
      </w:pPr>
      <w:r>
        <w:t xml:space="preserve">Plesk Obsidian - Apache and nginx settings: </w:t>
      </w:r>
      <w:r>
        <w:rPr>
          <w:rFonts w:ascii="Consolas" w:hAnsi="Consolas"/>
          <w:color w:val="374151"/>
          <w:sz w:val="18"/>
        </w:rPr>
        <w:t>https://docs.plesk.com/en-US/obsidian/administrator-guide/website-management/websites-and-domains/hosting-settings/web-server-settings/apache-and-nginx-settings.72320/</w:t>
      </w:r>
    </w:p>
    <w:p>
      <w:pPr>
        <w:pStyle w:val="ListBullet"/>
      </w:pPr>
      <w:r>
        <w:t xml:space="preserve">GitHub Docs - Managing deploy keys: </w:t>
      </w:r>
      <w:r>
        <w:rPr>
          <w:rFonts w:ascii="Consolas" w:hAnsi="Consolas"/>
          <w:color w:val="374151"/>
          <w:sz w:val="18"/>
        </w:rPr>
        <w:t>https://docs.github.com/en/authentication/connecting-to-github-with-ssh/managing-deploy-keys</w:t>
      </w:r>
    </w:p>
    <w:p>
      <w:r>
        <w:t>The Plesk UI wording can vary slightly by Obsidian build and installed extensions; use the equivalent Git, SSL/TLS and Apache &amp; nginx settings for your installed version.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37D"/>
        <w:sz w:val="16"/>
      </w:rPr>
      <w:t>Standalone deployment package - rdp.iniakpothompson.com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Ungozu R &amp; D Researcher Development Programme | Deployment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F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Ungozu R&amp;D Standalone Git, Plesk &amp; VPS Deployment Guide</dc:title>
  <dc:subject>Local testing, GitHub, Plesk, SSH migration and production deployment guide</dc:subject>
  <dc:creator>Ungozu R &amp; D Researcher Development Programme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